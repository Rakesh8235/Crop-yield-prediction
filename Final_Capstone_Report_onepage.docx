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BE86" w14:textId="77777777" w:rsidR="00ED0F05" w:rsidRPr="00ED0F05" w:rsidRDefault="00ED0F05" w:rsidP="00ED0F05">
      <w:pPr>
        <w:rPr>
          <w:lang w:val="en-IN"/>
        </w:rPr>
      </w:pPr>
      <w:r w:rsidRPr="00ED0F05">
        <w:rPr>
          <w:lang w:val="en-IN"/>
        </w:rPr>
        <w:pict w14:anchorId="67A379A0">
          <v:rect id="_x0000_i1073" style="width:0;height:1.5pt" o:hralign="center" o:hrstd="t" o:hr="t" fillcolor="#a0a0a0" stroked="f"/>
        </w:pict>
      </w:r>
    </w:p>
    <w:p w14:paraId="52DEF591" w14:textId="77777777" w:rsidR="00ED0F05" w:rsidRPr="00ED0F05" w:rsidRDefault="00ED0F05" w:rsidP="00ED0F05">
      <w:pPr>
        <w:rPr>
          <w:b/>
          <w:bCs/>
          <w:lang w:val="en-IN"/>
        </w:rPr>
      </w:pPr>
      <w:r w:rsidRPr="00ED0F05">
        <w:rPr>
          <w:rFonts w:ascii="Segoe UI Emoji" w:hAnsi="Segoe UI Emoji" w:cs="Segoe UI Emoji"/>
          <w:b/>
          <w:bCs/>
          <w:lang w:val="en-IN"/>
        </w:rPr>
        <w:t>🌾</w:t>
      </w:r>
      <w:r w:rsidRPr="00ED0F05">
        <w:rPr>
          <w:b/>
          <w:bCs/>
          <w:lang w:val="en-IN"/>
        </w:rPr>
        <w:t xml:space="preserve"> Intelligent Crop Yield Prediction System</w:t>
      </w:r>
    </w:p>
    <w:p w14:paraId="4E7FA22D" w14:textId="77777777" w:rsidR="00ED0F05" w:rsidRPr="00ED0F05" w:rsidRDefault="00ED0F05" w:rsidP="00ED0F05">
      <w:pPr>
        <w:rPr>
          <w:b/>
          <w:bCs/>
          <w:lang w:val="en-IN"/>
        </w:rPr>
      </w:pPr>
      <w:r w:rsidRPr="00ED0F05">
        <w:rPr>
          <w:b/>
          <w:bCs/>
          <w:lang w:val="en-IN"/>
        </w:rPr>
        <w:t>A Machine Learning-Based Agricultural Prediction Model</w:t>
      </w:r>
    </w:p>
    <w:p w14:paraId="117D84C6" w14:textId="77777777" w:rsidR="00ED0F05" w:rsidRPr="00ED0F05" w:rsidRDefault="00ED0F05" w:rsidP="00ED0F05">
      <w:pPr>
        <w:rPr>
          <w:b/>
          <w:bCs/>
          <w:lang w:val="en-IN"/>
        </w:rPr>
      </w:pPr>
      <w:r w:rsidRPr="00ED0F05">
        <w:rPr>
          <w:b/>
          <w:bCs/>
          <w:lang w:val="en-IN"/>
        </w:rPr>
        <w:t>Abstract</w:t>
      </w:r>
    </w:p>
    <w:p w14:paraId="175B4D0A" w14:textId="77777777" w:rsidR="00ED0F05" w:rsidRPr="00ED0F05" w:rsidRDefault="00ED0F05" w:rsidP="00ED0F05">
      <w:pPr>
        <w:rPr>
          <w:lang w:val="en-IN"/>
        </w:rPr>
      </w:pPr>
      <w:r w:rsidRPr="00ED0F05">
        <w:rPr>
          <w:lang w:val="en-IN"/>
        </w:rPr>
        <w:t>Agriculture is highly dependent on environmental conditions, and predicting crop yield accurately is very important for farmers. Many farmers still rely on past experience or average historical data to estimate production, which may not be reliable due to changing climate conditions. This project develops a Machine Learning-based system that predicts crop yield using important factors such as rainfall, temperature, crop type, state, and cultivation area.</w:t>
      </w:r>
    </w:p>
    <w:p w14:paraId="24A73973" w14:textId="77777777" w:rsidR="00ED0F05" w:rsidRPr="00ED0F05" w:rsidRDefault="00ED0F05" w:rsidP="00ED0F05">
      <w:pPr>
        <w:rPr>
          <w:b/>
          <w:bCs/>
          <w:lang w:val="en-IN"/>
        </w:rPr>
      </w:pPr>
      <w:r w:rsidRPr="00ED0F05">
        <w:rPr>
          <w:b/>
          <w:bCs/>
          <w:lang w:val="en-IN"/>
        </w:rPr>
        <w:t>Project Overview</w:t>
      </w:r>
    </w:p>
    <w:p w14:paraId="3E53A8D3" w14:textId="77777777" w:rsidR="00ED0F05" w:rsidRPr="00ED0F05" w:rsidRDefault="00ED0F05" w:rsidP="00ED0F05">
      <w:pPr>
        <w:rPr>
          <w:lang w:val="en-IN"/>
        </w:rPr>
      </w:pPr>
      <w:r w:rsidRPr="00ED0F05">
        <w:rPr>
          <w:lang w:val="en-IN"/>
        </w:rPr>
        <w:t xml:space="preserve">The goal of this project was to build a practical and reliable system that can help estimate crop yield before harvest. Historical agricultural data was used to train a regression model that learns patterns between climatic conditions and crop production. The final model is deployed using a </w:t>
      </w:r>
      <w:proofErr w:type="spellStart"/>
      <w:r w:rsidRPr="00ED0F05">
        <w:rPr>
          <w:lang w:val="en-IN"/>
        </w:rPr>
        <w:t>Streamlit</w:t>
      </w:r>
      <w:proofErr w:type="spellEnd"/>
      <w:r w:rsidRPr="00ED0F05">
        <w:rPr>
          <w:lang w:val="en-IN"/>
        </w:rPr>
        <w:t xml:space="preserve"> web application, where users can enter input values and instantly receive a predicted yield value.</w:t>
      </w:r>
    </w:p>
    <w:p w14:paraId="2A807B66" w14:textId="77777777" w:rsidR="00ED0F05" w:rsidRPr="00ED0F05" w:rsidRDefault="00ED0F05" w:rsidP="00ED0F05">
      <w:pPr>
        <w:rPr>
          <w:b/>
          <w:bCs/>
          <w:lang w:val="en-IN"/>
        </w:rPr>
      </w:pPr>
      <w:r w:rsidRPr="00ED0F05">
        <w:rPr>
          <w:b/>
          <w:bCs/>
          <w:lang w:val="en-IN"/>
        </w:rPr>
        <w:t>Data Preparation</w:t>
      </w:r>
    </w:p>
    <w:p w14:paraId="1E0ABC3E" w14:textId="77777777" w:rsidR="00ED0F05" w:rsidRPr="00ED0F05" w:rsidRDefault="00ED0F05" w:rsidP="00ED0F05">
      <w:pPr>
        <w:rPr>
          <w:lang w:val="en-IN"/>
        </w:rPr>
      </w:pPr>
      <w:r w:rsidRPr="00ED0F05">
        <w:rPr>
          <w:lang w:val="en-IN"/>
        </w:rPr>
        <w:t>Before training the model, the dataset was carefully cleaned and prepared. Missing values were removed to maintain data consistency. A column that could cause data leakage was eliminated to ensure fair model training. Extreme outliers were filtered out to reduce noise, and log transformation was applied to the yield values because the data was positively skewed. These steps helped improve the accuracy and stability of the model.</w:t>
      </w:r>
    </w:p>
    <w:p w14:paraId="1CE4553E" w14:textId="77777777" w:rsidR="00ED0F05" w:rsidRPr="00ED0F05" w:rsidRDefault="00ED0F05" w:rsidP="00ED0F05">
      <w:pPr>
        <w:rPr>
          <w:b/>
          <w:bCs/>
          <w:lang w:val="en-IN"/>
        </w:rPr>
      </w:pPr>
      <w:r w:rsidRPr="00ED0F05">
        <w:rPr>
          <w:b/>
          <w:bCs/>
          <w:lang w:val="en-IN"/>
        </w:rPr>
        <w:t>Feature Engineering</w:t>
      </w:r>
    </w:p>
    <w:p w14:paraId="7EA6E045" w14:textId="77777777" w:rsidR="00ED0F05" w:rsidRPr="00ED0F05" w:rsidRDefault="00ED0F05" w:rsidP="00ED0F05">
      <w:pPr>
        <w:rPr>
          <w:lang w:val="en-IN"/>
        </w:rPr>
      </w:pPr>
      <w:r w:rsidRPr="00ED0F05">
        <w:rPr>
          <w:lang w:val="en-IN"/>
        </w:rPr>
        <w:t>To improve prediction performance, additional features were created. An interaction feature combining rainfall and temperature was added to capture their combined impact on crop growth. Polynomial features were also introduced to model non-linear relationships. The cultivation area was log-transformed to maintain balanced scaling. These improvements allowed the model to better understand real-world agricultural patterns.</w:t>
      </w:r>
    </w:p>
    <w:p w14:paraId="62F6B279" w14:textId="77777777" w:rsidR="00ED0F05" w:rsidRPr="00ED0F05" w:rsidRDefault="00ED0F05" w:rsidP="00ED0F05">
      <w:pPr>
        <w:rPr>
          <w:b/>
          <w:bCs/>
          <w:lang w:val="en-IN"/>
        </w:rPr>
      </w:pPr>
      <w:r w:rsidRPr="00ED0F05">
        <w:rPr>
          <w:b/>
          <w:bCs/>
          <w:lang w:val="en-IN"/>
        </w:rPr>
        <w:t>Model Selection</w:t>
      </w:r>
    </w:p>
    <w:p w14:paraId="2D29AC17" w14:textId="77777777" w:rsidR="00ED0F05" w:rsidRPr="00ED0F05" w:rsidRDefault="00ED0F05" w:rsidP="00ED0F05">
      <w:pPr>
        <w:rPr>
          <w:lang w:val="en-IN"/>
        </w:rPr>
      </w:pPr>
      <w:r w:rsidRPr="00ED0F05">
        <w:rPr>
          <w:lang w:val="en-IN"/>
        </w:rPr>
        <w:t xml:space="preserve">Different regression algorithms were considered, but the final model selected was </w:t>
      </w:r>
      <w:proofErr w:type="spellStart"/>
      <w:r w:rsidRPr="00ED0F05">
        <w:rPr>
          <w:b/>
          <w:bCs/>
          <w:lang w:val="en-IN"/>
        </w:rPr>
        <w:t>XGBoost</w:t>
      </w:r>
      <w:proofErr w:type="spellEnd"/>
      <w:r w:rsidRPr="00ED0F05">
        <w:rPr>
          <w:b/>
          <w:bCs/>
          <w:lang w:val="en-IN"/>
        </w:rPr>
        <w:t xml:space="preserve"> Regressor</w:t>
      </w:r>
      <w:r w:rsidRPr="00ED0F05">
        <w:rPr>
          <w:lang w:val="en-IN"/>
        </w:rPr>
        <w:t>. This model was chosen because it handles complex, non-linear relationships effectively, includes regularization to prevent overfitting, and generally provides strong prediction performance. The dataset was split into training and testing sets to evaluate the model properly.</w:t>
      </w:r>
    </w:p>
    <w:p w14:paraId="32BBC9EB" w14:textId="77777777" w:rsidR="00ED0F05" w:rsidRPr="00ED0F05" w:rsidRDefault="00ED0F05" w:rsidP="00ED0F05">
      <w:pPr>
        <w:rPr>
          <w:b/>
          <w:bCs/>
          <w:lang w:val="en-IN"/>
        </w:rPr>
      </w:pPr>
      <w:r w:rsidRPr="00ED0F05">
        <w:rPr>
          <w:b/>
          <w:bCs/>
          <w:lang w:val="en-IN"/>
        </w:rPr>
        <w:lastRenderedPageBreak/>
        <w:t>Evaluation</w:t>
      </w:r>
    </w:p>
    <w:p w14:paraId="693E14DC" w14:textId="77777777" w:rsidR="00ED0F05" w:rsidRPr="00ED0F05" w:rsidRDefault="00ED0F05" w:rsidP="00ED0F05">
      <w:pPr>
        <w:rPr>
          <w:lang w:val="en-IN"/>
        </w:rPr>
      </w:pPr>
      <w:r w:rsidRPr="00ED0F05">
        <w:rPr>
          <w:lang w:val="en-IN"/>
        </w:rPr>
        <w:t>The model was evaluated using R² Score, RMSE, and MAE. These metrics confirmed that the model provides reliable predictions with low error and good generalization ability.</w:t>
      </w:r>
    </w:p>
    <w:p w14:paraId="0DB3299F" w14:textId="77777777" w:rsidR="00ED0F05" w:rsidRPr="00ED0F05" w:rsidRDefault="00ED0F05" w:rsidP="00ED0F05">
      <w:pPr>
        <w:rPr>
          <w:b/>
          <w:bCs/>
          <w:lang w:val="en-IN"/>
        </w:rPr>
      </w:pPr>
      <w:r w:rsidRPr="00ED0F05">
        <w:rPr>
          <w:b/>
          <w:bCs/>
          <w:lang w:val="en-IN"/>
        </w:rPr>
        <w:t>System Architecture</w:t>
      </w:r>
    </w:p>
    <w:p w14:paraId="2D50693E" w14:textId="77777777" w:rsidR="00ED0F05" w:rsidRPr="00ED0F05" w:rsidRDefault="00ED0F05" w:rsidP="00ED0F05">
      <w:pPr>
        <w:rPr>
          <w:lang w:val="en-IN"/>
        </w:rPr>
      </w:pPr>
      <w:r w:rsidRPr="00ED0F05">
        <w:rPr>
          <w:lang w:val="en-IN"/>
        </w:rPr>
        <w:t>The system works in a simple flow:</w:t>
      </w:r>
    </w:p>
    <w:p w14:paraId="00E23702" w14:textId="77777777" w:rsidR="00ED0F05" w:rsidRPr="00ED0F05" w:rsidRDefault="00ED0F05" w:rsidP="00ED0F05">
      <w:pPr>
        <w:numPr>
          <w:ilvl w:val="0"/>
          <w:numId w:val="17"/>
        </w:numPr>
        <w:rPr>
          <w:lang w:val="en-IN"/>
        </w:rPr>
      </w:pPr>
      <w:r w:rsidRPr="00ED0F05">
        <w:rPr>
          <w:lang w:val="en-IN"/>
        </w:rPr>
        <w:t xml:space="preserve">User enters crop and climate details in the </w:t>
      </w:r>
      <w:proofErr w:type="spellStart"/>
      <w:r w:rsidRPr="00ED0F05">
        <w:rPr>
          <w:lang w:val="en-IN"/>
        </w:rPr>
        <w:t>Streamlit</w:t>
      </w:r>
      <w:proofErr w:type="spellEnd"/>
      <w:r w:rsidRPr="00ED0F05">
        <w:rPr>
          <w:lang w:val="en-IN"/>
        </w:rPr>
        <w:t xml:space="preserve"> interface.</w:t>
      </w:r>
    </w:p>
    <w:p w14:paraId="01650625" w14:textId="77777777" w:rsidR="00ED0F05" w:rsidRPr="00ED0F05" w:rsidRDefault="00ED0F05" w:rsidP="00ED0F05">
      <w:pPr>
        <w:numPr>
          <w:ilvl w:val="0"/>
          <w:numId w:val="17"/>
        </w:numPr>
        <w:rPr>
          <w:lang w:val="en-IN"/>
        </w:rPr>
      </w:pPr>
      <w:r w:rsidRPr="00ED0F05">
        <w:rPr>
          <w:lang w:val="en-IN"/>
        </w:rPr>
        <w:t>The data is processed and transformed.</w:t>
      </w:r>
    </w:p>
    <w:p w14:paraId="1BA978AF" w14:textId="77777777" w:rsidR="00ED0F05" w:rsidRPr="00ED0F05" w:rsidRDefault="00ED0F05" w:rsidP="00ED0F05">
      <w:pPr>
        <w:numPr>
          <w:ilvl w:val="0"/>
          <w:numId w:val="17"/>
        </w:numPr>
        <w:rPr>
          <w:lang w:val="en-IN"/>
        </w:rPr>
      </w:pPr>
      <w:r w:rsidRPr="00ED0F05">
        <w:rPr>
          <w:lang w:val="en-IN"/>
        </w:rPr>
        <w:t>Engineered features are generated.</w:t>
      </w:r>
    </w:p>
    <w:p w14:paraId="4F879C3D" w14:textId="77777777" w:rsidR="00ED0F05" w:rsidRPr="00ED0F05" w:rsidRDefault="00ED0F05" w:rsidP="00ED0F05">
      <w:pPr>
        <w:numPr>
          <w:ilvl w:val="0"/>
          <w:numId w:val="17"/>
        </w:numPr>
        <w:rPr>
          <w:lang w:val="en-IN"/>
        </w:rPr>
      </w:pPr>
      <w:r w:rsidRPr="00ED0F05">
        <w:rPr>
          <w:lang w:val="en-IN"/>
        </w:rPr>
        <w:t xml:space="preserve">The </w:t>
      </w:r>
      <w:proofErr w:type="spellStart"/>
      <w:r w:rsidRPr="00ED0F05">
        <w:rPr>
          <w:lang w:val="en-IN"/>
        </w:rPr>
        <w:t>XGBoost</w:t>
      </w:r>
      <w:proofErr w:type="spellEnd"/>
      <w:r w:rsidRPr="00ED0F05">
        <w:rPr>
          <w:lang w:val="en-IN"/>
        </w:rPr>
        <w:t xml:space="preserve"> model predicts yield.</w:t>
      </w:r>
    </w:p>
    <w:p w14:paraId="2081A65E" w14:textId="77777777" w:rsidR="00ED0F05" w:rsidRPr="00ED0F05" w:rsidRDefault="00ED0F05" w:rsidP="00ED0F05">
      <w:pPr>
        <w:numPr>
          <w:ilvl w:val="0"/>
          <w:numId w:val="17"/>
        </w:numPr>
        <w:rPr>
          <w:lang w:val="en-IN"/>
        </w:rPr>
      </w:pPr>
      <w:r w:rsidRPr="00ED0F05">
        <w:rPr>
          <w:lang w:val="en-IN"/>
        </w:rPr>
        <w:t>The predicted value is displayed to the user.</w:t>
      </w:r>
    </w:p>
    <w:p w14:paraId="28D829FC" w14:textId="77777777" w:rsidR="00ED0F05" w:rsidRPr="00ED0F05" w:rsidRDefault="00ED0F05" w:rsidP="00ED0F05">
      <w:pPr>
        <w:rPr>
          <w:b/>
          <w:bCs/>
          <w:lang w:val="en-IN"/>
        </w:rPr>
      </w:pPr>
      <w:r w:rsidRPr="00ED0F05">
        <w:rPr>
          <w:b/>
          <w:bCs/>
          <w:lang w:val="en-IN"/>
        </w:rPr>
        <w:t>Conclusion</w:t>
      </w:r>
    </w:p>
    <w:p w14:paraId="07CF671E" w14:textId="77777777" w:rsidR="00ED0F05" w:rsidRPr="00ED0F05" w:rsidRDefault="00ED0F05" w:rsidP="00ED0F05">
      <w:pPr>
        <w:rPr>
          <w:lang w:val="en-IN"/>
        </w:rPr>
      </w:pPr>
      <w:r w:rsidRPr="00ED0F05">
        <w:rPr>
          <w:lang w:val="en-IN"/>
        </w:rPr>
        <w:t>This project successfully demonstrates how Machine Learning can be applied to agriculture in a practical way. By combining proper data cleaning, feature engineering, and a powerful regression model, the system provides real-time crop yield predictions. It offers a data-driven approach to support farmers and has strong potential for future improvements such as weather API integration and mobile deployment.</w:t>
      </w:r>
    </w:p>
    <w:p w14:paraId="55A98513" w14:textId="370F969E" w:rsidR="0006209D" w:rsidRPr="00ED0F05" w:rsidRDefault="0006209D" w:rsidP="00ED0F05">
      <w:pPr>
        <w:rPr>
          <w:lang w:val="en-IN"/>
        </w:rPr>
      </w:pPr>
    </w:p>
    <w:sectPr w:rsidR="0006209D" w:rsidRPr="00ED0F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4267C"/>
    <w:multiLevelType w:val="multilevel"/>
    <w:tmpl w:val="555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2265C"/>
    <w:multiLevelType w:val="multilevel"/>
    <w:tmpl w:val="BCDA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D789A"/>
    <w:multiLevelType w:val="multilevel"/>
    <w:tmpl w:val="1C28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E376A"/>
    <w:multiLevelType w:val="multilevel"/>
    <w:tmpl w:val="520E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C6C37"/>
    <w:multiLevelType w:val="multilevel"/>
    <w:tmpl w:val="9714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E39AF"/>
    <w:multiLevelType w:val="multilevel"/>
    <w:tmpl w:val="521C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957A2"/>
    <w:multiLevelType w:val="multilevel"/>
    <w:tmpl w:val="3C7E2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4E783D"/>
    <w:multiLevelType w:val="multilevel"/>
    <w:tmpl w:val="1FE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62689"/>
    <w:multiLevelType w:val="multilevel"/>
    <w:tmpl w:val="01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651984">
    <w:abstractNumId w:val="8"/>
  </w:num>
  <w:num w:numId="2" w16cid:durableId="2130859443">
    <w:abstractNumId w:val="6"/>
  </w:num>
  <w:num w:numId="3" w16cid:durableId="1813517823">
    <w:abstractNumId w:val="5"/>
  </w:num>
  <w:num w:numId="4" w16cid:durableId="992491850">
    <w:abstractNumId w:val="4"/>
  </w:num>
  <w:num w:numId="5" w16cid:durableId="472983763">
    <w:abstractNumId w:val="7"/>
  </w:num>
  <w:num w:numId="6" w16cid:durableId="1617174932">
    <w:abstractNumId w:val="3"/>
  </w:num>
  <w:num w:numId="7" w16cid:durableId="2034183088">
    <w:abstractNumId w:val="2"/>
  </w:num>
  <w:num w:numId="8" w16cid:durableId="186678535">
    <w:abstractNumId w:val="1"/>
  </w:num>
  <w:num w:numId="9" w16cid:durableId="213931532">
    <w:abstractNumId w:val="0"/>
  </w:num>
  <w:num w:numId="10" w16cid:durableId="1789004827">
    <w:abstractNumId w:val="13"/>
  </w:num>
  <w:num w:numId="11" w16cid:durableId="1608850340">
    <w:abstractNumId w:val="11"/>
  </w:num>
  <w:num w:numId="12" w16cid:durableId="1516684">
    <w:abstractNumId w:val="10"/>
  </w:num>
  <w:num w:numId="13" w16cid:durableId="824246507">
    <w:abstractNumId w:val="14"/>
  </w:num>
  <w:num w:numId="14" w16cid:durableId="111637458">
    <w:abstractNumId w:val="16"/>
  </w:num>
  <w:num w:numId="15" w16cid:durableId="3212883">
    <w:abstractNumId w:val="9"/>
  </w:num>
  <w:num w:numId="16" w16cid:durableId="2065062610">
    <w:abstractNumId w:val="15"/>
  </w:num>
  <w:num w:numId="17" w16cid:durableId="2093043697">
    <w:abstractNumId w:val="17"/>
  </w:num>
  <w:num w:numId="18" w16cid:durableId="12197857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09D"/>
    <w:rsid w:val="0015074B"/>
    <w:rsid w:val="0029639D"/>
    <w:rsid w:val="00326F90"/>
    <w:rsid w:val="0058764D"/>
    <w:rsid w:val="00AA1D8D"/>
    <w:rsid w:val="00B47730"/>
    <w:rsid w:val="00CB0664"/>
    <w:rsid w:val="00ED0F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2253A"/>
  <w14:defaultImageDpi w14:val="300"/>
  <w15:docId w15:val="{C58115A1-7B42-4789-868E-7B28AA124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Shishir Vasista</cp:lastModifiedBy>
  <cp:revision>2</cp:revision>
  <dcterms:created xsi:type="dcterms:W3CDTF">2026-02-22T16:30:00Z</dcterms:created>
  <dcterms:modified xsi:type="dcterms:W3CDTF">2026-02-22T16:30:00Z</dcterms:modified>
  <cp:category/>
</cp:coreProperties>
</file>